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F6EA9" w14:textId="77777777" w:rsidR="006A4216" w:rsidRDefault="0093541C">
      <w:pPr>
        <w:pStyle w:val="Heading1"/>
      </w:pPr>
      <w:r>
        <w:t>STUDENT CASE STUDY EXECUTION REPORT</w:t>
      </w:r>
    </w:p>
    <w:tbl>
      <w:tblPr>
        <w:tblW w:w="0" w:type="auto"/>
        <w:tblLook w:val="04A0" w:firstRow="1" w:lastRow="0" w:firstColumn="1" w:lastColumn="0" w:noHBand="0" w:noVBand="1"/>
      </w:tblPr>
      <w:tblGrid>
        <w:gridCol w:w="4320"/>
        <w:gridCol w:w="4320"/>
      </w:tblGrid>
      <w:tr w:rsidR="006A4216" w14:paraId="552C05AE" w14:textId="77777777">
        <w:tc>
          <w:tcPr>
            <w:tcW w:w="4320" w:type="dxa"/>
          </w:tcPr>
          <w:p w14:paraId="1D053CB6" w14:textId="77777777" w:rsidR="006A4216" w:rsidRDefault="0093541C">
            <w:r>
              <w:t>Department</w:t>
            </w:r>
          </w:p>
        </w:tc>
        <w:tc>
          <w:tcPr>
            <w:tcW w:w="4320" w:type="dxa"/>
          </w:tcPr>
          <w:p w14:paraId="6CF6DA92" w14:textId="77777777" w:rsidR="006A4216" w:rsidRDefault="0093541C">
            <w:r>
              <w:t>FED</w:t>
            </w:r>
          </w:p>
        </w:tc>
      </w:tr>
      <w:tr w:rsidR="006A4216" w14:paraId="3AC42AE4" w14:textId="77777777">
        <w:tc>
          <w:tcPr>
            <w:tcW w:w="4320" w:type="dxa"/>
          </w:tcPr>
          <w:p w14:paraId="14E2BAC2" w14:textId="77777777" w:rsidR="006A4216" w:rsidRDefault="0093541C">
            <w:r>
              <w:t>Subject</w:t>
            </w:r>
          </w:p>
        </w:tc>
        <w:tc>
          <w:tcPr>
            <w:tcW w:w="4320" w:type="dxa"/>
          </w:tcPr>
          <w:p w14:paraId="59235015" w14:textId="77777777" w:rsidR="006A4216" w:rsidRDefault="0093541C">
            <w:r>
              <w:t>DSA-2</w:t>
            </w:r>
          </w:p>
        </w:tc>
      </w:tr>
      <w:tr w:rsidR="006A4216" w14:paraId="3F19F328" w14:textId="77777777">
        <w:tc>
          <w:tcPr>
            <w:tcW w:w="4320" w:type="dxa"/>
          </w:tcPr>
          <w:p w14:paraId="12AE50EF" w14:textId="77777777" w:rsidR="006A4216" w:rsidRDefault="0093541C">
            <w:r>
              <w:t>Academic Year</w:t>
            </w:r>
          </w:p>
        </w:tc>
        <w:tc>
          <w:tcPr>
            <w:tcW w:w="4320" w:type="dxa"/>
          </w:tcPr>
          <w:p w14:paraId="4463AE13" w14:textId="77777777" w:rsidR="006A4216" w:rsidRDefault="0093541C">
            <w:r>
              <w:t>I-III Semester (2025-26)</w:t>
            </w:r>
          </w:p>
        </w:tc>
      </w:tr>
      <w:tr w:rsidR="006A4216" w14:paraId="568CC37F" w14:textId="77777777">
        <w:tc>
          <w:tcPr>
            <w:tcW w:w="4320" w:type="dxa"/>
          </w:tcPr>
          <w:p w14:paraId="619220B8" w14:textId="77777777" w:rsidR="006A4216" w:rsidRDefault="0093541C">
            <w:r>
              <w:t>Faculty Name</w:t>
            </w:r>
          </w:p>
        </w:tc>
        <w:tc>
          <w:tcPr>
            <w:tcW w:w="4320" w:type="dxa"/>
          </w:tcPr>
          <w:p w14:paraId="3DFE0EDB" w14:textId="77777777" w:rsidR="006A4216" w:rsidRDefault="00110F72">
            <w:proofErr w:type="spellStart"/>
            <w:r>
              <w:t>Balaiah</w:t>
            </w:r>
            <w:proofErr w:type="spellEnd"/>
            <w:r>
              <w:t xml:space="preserve"> </w:t>
            </w:r>
            <w:proofErr w:type="spellStart"/>
            <w:r>
              <w:t>Gudipudi</w:t>
            </w:r>
            <w:proofErr w:type="spellEnd"/>
          </w:p>
        </w:tc>
      </w:tr>
      <w:tr w:rsidR="006A4216" w14:paraId="096F7859" w14:textId="77777777">
        <w:tc>
          <w:tcPr>
            <w:tcW w:w="4320" w:type="dxa"/>
          </w:tcPr>
          <w:p w14:paraId="7134B41A" w14:textId="77777777" w:rsidR="006A4216" w:rsidRDefault="0093541C">
            <w:r>
              <w:t>Student Name</w:t>
            </w:r>
          </w:p>
        </w:tc>
        <w:tc>
          <w:tcPr>
            <w:tcW w:w="4320" w:type="dxa"/>
          </w:tcPr>
          <w:p w14:paraId="0DEE48E7" w14:textId="30BA80B5" w:rsidR="006A4216" w:rsidRDefault="00B56096">
            <w:r>
              <w:t>B. Pranavi</w:t>
            </w:r>
          </w:p>
        </w:tc>
      </w:tr>
      <w:tr w:rsidR="006A4216" w14:paraId="38441FBC" w14:textId="77777777">
        <w:tc>
          <w:tcPr>
            <w:tcW w:w="4320" w:type="dxa"/>
          </w:tcPr>
          <w:p w14:paraId="1468AB2D" w14:textId="77777777" w:rsidR="006A4216" w:rsidRDefault="0093541C">
            <w:r>
              <w:t>Roll Number</w:t>
            </w:r>
          </w:p>
        </w:tc>
        <w:tc>
          <w:tcPr>
            <w:tcW w:w="4320" w:type="dxa"/>
          </w:tcPr>
          <w:p w14:paraId="0E7BA3B5" w14:textId="4464E3D4" w:rsidR="006A4216" w:rsidRDefault="00110F72">
            <w:r>
              <w:t>25200300</w:t>
            </w:r>
            <w:r w:rsidR="00B56096">
              <w:t>26</w:t>
            </w:r>
          </w:p>
        </w:tc>
      </w:tr>
      <w:tr w:rsidR="006A4216" w14:paraId="7CAE70F1" w14:textId="77777777">
        <w:tc>
          <w:tcPr>
            <w:tcW w:w="4320" w:type="dxa"/>
          </w:tcPr>
          <w:p w14:paraId="288245FE" w14:textId="77777777" w:rsidR="006A4216" w:rsidRDefault="0093541C">
            <w:r>
              <w:t>Branch</w:t>
            </w:r>
          </w:p>
        </w:tc>
        <w:tc>
          <w:tcPr>
            <w:tcW w:w="4320" w:type="dxa"/>
          </w:tcPr>
          <w:p w14:paraId="28C3DAD2" w14:textId="77777777" w:rsidR="006A4216" w:rsidRDefault="00110F72">
            <w:r>
              <w:t>CSE</w:t>
            </w:r>
          </w:p>
        </w:tc>
      </w:tr>
      <w:tr w:rsidR="006A4216" w14:paraId="43B82414" w14:textId="77777777">
        <w:tc>
          <w:tcPr>
            <w:tcW w:w="4320" w:type="dxa"/>
          </w:tcPr>
          <w:p w14:paraId="4B2FD8C4" w14:textId="77777777" w:rsidR="006A4216" w:rsidRDefault="0093541C">
            <w:r>
              <w:t>Course Outcome</w:t>
            </w:r>
          </w:p>
        </w:tc>
        <w:tc>
          <w:tcPr>
            <w:tcW w:w="4320" w:type="dxa"/>
          </w:tcPr>
          <w:p w14:paraId="059BC3EE" w14:textId="71049399" w:rsidR="006A4216" w:rsidRDefault="002173A3">
            <w:r>
              <w:t>5</w:t>
            </w:r>
          </w:p>
        </w:tc>
      </w:tr>
    </w:tbl>
    <w:p w14:paraId="0A4CE9F6" w14:textId="653DC04A" w:rsidR="006A4216" w:rsidRPr="00B56096" w:rsidRDefault="0093541C">
      <w:pPr>
        <w:rPr>
          <w:b/>
          <w:sz w:val="20"/>
          <w:szCs w:val="20"/>
        </w:rPr>
      </w:pPr>
      <w:r>
        <w:rPr>
          <w:b/>
        </w:rPr>
        <w:br/>
        <w:t>Case Study Topic</w:t>
      </w:r>
      <w:r w:rsidRPr="00B56096">
        <w:rPr>
          <w:b/>
          <w:sz w:val="20"/>
          <w:szCs w:val="20"/>
        </w:rPr>
        <w:t>:</w:t>
      </w:r>
      <w:r w:rsidR="00B56096" w:rsidRPr="00B56096">
        <w:rPr>
          <w:rFonts w:ascii="Segoe UI" w:hAnsi="Segoe UI" w:cs="Segoe UI"/>
          <w:color w:val="1A1A1A"/>
          <w:sz w:val="20"/>
          <w:szCs w:val="20"/>
          <w:shd w:val="clear" w:color="auto" w:fill="F2EBDB"/>
        </w:rPr>
        <w:t xml:space="preserve"> </w:t>
      </w:r>
      <w:r w:rsidR="002173A3" w:rsidRPr="002173A3">
        <w:rPr>
          <w:rFonts w:ascii="Segoe UI" w:hAnsi="Segoe UI" w:cs="Segoe UI"/>
          <w:color w:val="1A1A1A"/>
          <w:sz w:val="20"/>
          <w:szCs w:val="20"/>
          <w:shd w:val="clear" w:color="auto" w:fill="F2EBDB"/>
        </w:rPr>
        <w:t>IPL Ad-Impression Archive — External Sorting using k-Way Merge</w:t>
      </w:r>
    </w:p>
    <w:p w14:paraId="43B83BEA" w14:textId="77777777" w:rsidR="006A4216" w:rsidRDefault="0093541C">
      <w:pPr>
        <w:pStyle w:val="Heading2"/>
      </w:pPr>
      <w:r>
        <w:t>Work Done Summary</w:t>
      </w:r>
    </w:p>
    <w:p w14:paraId="3D8E88BA" w14:textId="77777777" w:rsidR="002173A3" w:rsidRDefault="002173A3" w:rsidP="002173A3"/>
    <w:p w14:paraId="78BD6C97" w14:textId="77777777" w:rsidR="002173A3" w:rsidRPr="002173A3" w:rsidRDefault="002173A3" w:rsidP="002173A3">
      <w:pPr>
        <w:rPr>
          <w:lang w:val="en-IN"/>
        </w:rPr>
      </w:pPr>
      <w:r w:rsidRPr="002173A3">
        <w:rPr>
          <w:lang w:val="en-IN"/>
        </w:rPr>
        <w:t xml:space="preserve">In this case study, we </w:t>
      </w:r>
      <w:proofErr w:type="spellStart"/>
      <w:r w:rsidRPr="002173A3">
        <w:rPr>
          <w:lang w:val="en-IN"/>
        </w:rPr>
        <w:t>analyzed</w:t>
      </w:r>
      <w:proofErr w:type="spellEnd"/>
      <w:r w:rsidRPr="002173A3">
        <w:rPr>
          <w:lang w:val="en-IN"/>
        </w:rPr>
        <w:t xml:space="preserve"> the problem of sorting large-scale IPL ad-impression logs generated by Hotstar's streaming platform. The dataset consists of timestamped ad records containing viewer information, advertisement identifiers, and metadata. Since the total data size is approximately 50 GB, it cannot be processed entirely in the available 8 GB RAM.</w:t>
      </w:r>
    </w:p>
    <w:p w14:paraId="15FBE561" w14:textId="77777777" w:rsidR="002173A3" w:rsidRPr="002173A3" w:rsidRDefault="002173A3" w:rsidP="002173A3">
      <w:pPr>
        <w:rPr>
          <w:lang w:val="en-IN"/>
        </w:rPr>
      </w:pPr>
      <w:r w:rsidRPr="002173A3">
        <w:rPr>
          <w:lang w:val="en-IN"/>
        </w:rPr>
        <w:t>To solve this problem, we implemented an External Merge Sort algorithm. In the first phase, the large file was divided into smaller chunks that fit into memory. Each chunk was sorted individually and stored on disk. In the second phase, a k-way merge technique was used to combine all sorted chunks into a single globally sorted output file.</w:t>
      </w:r>
    </w:p>
    <w:p w14:paraId="7B9B6BEA" w14:textId="77777777" w:rsidR="002173A3" w:rsidRPr="002173A3" w:rsidRDefault="002173A3" w:rsidP="002173A3">
      <w:pPr>
        <w:rPr>
          <w:lang w:val="en-IN"/>
        </w:rPr>
      </w:pPr>
      <w:r w:rsidRPr="002173A3">
        <w:rPr>
          <w:lang w:val="en-IN"/>
        </w:rPr>
        <w:t xml:space="preserve">A </w:t>
      </w:r>
      <w:proofErr w:type="spellStart"/>
      <w:r w:rsidRPr="002173A3">
        <w:rPr>
          <w:lang w:val="en-IN"/>
        </w:rPr>
        <w:t>PriorityQueue</w:t>
      </w:r>
      <w:proofErr w:type="spellEnd"/>
      <w:r w:rsidRPr="002173A3">
        <w:rPr>
          <w:lang w:val="en-IN"/>
        </w:rPr>
        <w:t xml:space="preserve"> (Min-Heap) was used to efficiently select the smallest timestamp among the front elements of all chunks. This approach minimized memory usage and improved sorting performance for large datasets.</w:t>
      </w:r>
    </w:p>
    <w:p w14:paraId="1487DA42" w14:textId="77777777" w:rsidR="002173A3" w:rsidRPr="002173A3" w:rsidRDefault="002173A3" w:rsidP="002173A3">
      <w:pPr>
        <w:rPr>
          <w:lang w:val="en-IN"/>
        </w:rPr>
      </w:pPr>
      <w:r w:rsidRPr="002173A3">
        <w:rPr>
          <w:lang w:val="en-IN"/>
        </w:rPr>
        <w:t>The study also compared k-way merge with traditional binary merging and evaluated the I/O cost involved in external sorting.</w:t>
      </w:r>
    </w:p>
    <w:p w14:paraId="0C63A2AC" w14:textId="77777777" w:rsidR="002173A3" w:rsidRPr="002173A3" w:rsidRDefault="002173A3" w:rsidP="002173A3"/>
    <w:p w14:paraId="49A6CC9C" w14:textId="189C77ED" w:rsidR="006A4216" w:rsidRDefault="0093541C">
      <w:pPr>
        <w:pStyle w:val="Heading2"/>
      </w:pPr>
      <w:r>
        <w:t>Implementation Details</w:t>
      </w:r>
    </w:p>
    <w:p w14:paraId="4F469637" w14:textId="77777777" w:rsidR="002173A3" w:rsidRPr="002173A3" w:rsidRDefault="002173A3" w:rsidP="002173A3">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2173A3">
        <w:rPr>
          <w:rFonts w:ascii="Times New Roman" w:eastAsia="Times New Roman" w:hAnsi="Times New Roman" w:cs="Times New Roman"/>
          <w:sz w:val="24"/>
          <w:szCs w:val="24"/>
          <w:lang w:val="en-IN" w:eastAsia="en-IN"/>
        </w:rPr>
        <w:t xml:space="preserve">Divided the large IPL ad-impression file into multiple RAM-sized chunks. </w:t>
      </w:r>
    </w:p>
    <w:p w14:paraId="61FD89E7" w14:textId="77777777" w:rsidR="002173A3" w:rsidRPr="002173A3" w:rsidRDefault="002173A3" w:rsidP="002173A3">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2173A3">
        <w:rPr>
          <w:rFonts w:ascii="Times New Roman" w:eastAsia="Times New Roman" w:hAnsi="Times New Roman" w:cs="Times New Roman"/>
          <w:sz w:val="24"/>
          <w:szCs w:val="24"/>
          <w:lang w:val="en-IN" w:eastAsia="en-IN"/>
        </w:rPr>
        <w:lastRenderedPageBreak/>
        <w:t xml:space="preserve">Loaded each chunk into memory and sorted it using an internal sorting algorithm. </w:t>
      </w:r>
    </w:p>
    <w:p w14:paraId="56A05F86" w14:textId="77777777" w:rsidR="002173A3" w:rsidRPr="002173A3" w:rsidRDefault="002173A3" w:rsidP="002173A3">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2173A3">
        <w:rPr>
          <w:rFonts w:ascii="Times New Roman" w:eastAsia="Times New Roman" w:hAnsi="Times New Roman" w:cs="Times New Roman"/>
          <w:sz w:val="24"/>
          <w:szCs w:val="24"/>
          <w:lang w:val="en-IN" w:eastAsia="en-IN"/>
        </w:rPr>
        <w:t xml:space="preserve">Stored the sorted chunks back to disk. </w:t>
      </w:r>
    </w:p>
    <w:p w14:paraId="617D7424" w14:textId="77777777" w:rsidR="002173A3" w:rsidRPr="002173A3" w:rsidRDefault="002173A3" w:rsidP="002173A3">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2173A3">
        <w:rPr>
          <w:rFonts w:ascii="Times New Roman" w:eastAsia="Times New Roman" w:hAnsi="Times New Roman" w:cs="Times New Roman"/>
          <w:sz w:val="24"/>
          <w:szCs w:val="24"/>
          <w:lang w:val="en-IN" w:eastAsia="en-IN"/>
        </w:rPr>
        <w:t xml:space="preserve">Created a Min-Heap containing the first element from each sorted chunk. </w:t>
      </w:r>
    </w:p>
    <w:p w14:paraId="24DD6877" w14:textId="77777777" w:rsidR="002173A3" w:rsidRPr="002173A3" w:rsidRDefault="002173A3" w:rsidP="002173A3">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2173A3">
        <w:rPr>
          <w:rFonts w:ascii="Times New Roman" w:eastAsia="Times New Roman" w:hAnsi="Times New Roman" w:cs="Times New Roman"/>
          <w:sz w:val="24"/>
          <w:szCs w:val="24"/>
          <w:lang w:val="en-IN" w:eastAsia="en-IN"/>
        </w:rPr>
        <w:t xml:space="preserve">Repeatedly removed the smallest element from the heap and wrote it to the output file. </w:t>
      </w:r>
    </w:p>
    <w:p w14:paraId="5CFD5979" w14:textId="77777777" w:rsidR="002173A3" w:rsidRPr="002173A3" w:rsidRDefault="002173A3" w:rsidP="002173A3">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2173A3">
        <w:rPr>
          <w:rFonts w:ascii="Times New Roman" w:eastAsia="Times New Roman" w:hAnsi="Times New Roman" w:cs="Times New Roman"/>
          <w:sz w:val="24"/>
          <w:szCs w:val="24"/>
          <w:lang w:val="en-IN" w:eastAsia="en-IN"/>
        </w:rPr>
        <w:t xml:space="preserve">Inserted the next element from the corresponding chunk into the heap. </w:t>
      </w:r>
    </w:p>
    <w:p w14:paraId="7E5E524B" w14:textId="77777777" w:rsidR="002173A3" w:rsidRPr="002173A3" w:rsidRDefault="002173A3" w:rsidP="002173A3">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2173A3">
        <w:rPr>
          <w:rFonts w:ascii="Times New Roman" w:eastAsia="Times New Roman" w:hAnsi="Times New Roman" w:cs="Times New Roman"/>
          <w:sz w:val="24"/>
          <w:szCs w:val="24"/>
          <w:lang w:val="en-IN" w:eastAsia="en-IN"/>
        </w:rPr>
        <w:t xml:space="preserve">Continued the process until all chunk elements were merged. </w:t>
      </w:r>
    </w:p>
    <w:p w14:paraId="67358E12" w14:textId="157E7742" w:rsidR="00B56096" w:rsidRPr="002173A3" w:rsidRDefault="002173A3" w:rsidP="002173A3">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2173A3">
        <w:rPr>
          <w:rFonts w:ascii="Times New Roman" w:eastAsia="Times New Roman" w:hAnsi="Times New Roman" w:cs="Times New Roman"/>
          <w:sz w:val="24"/>
          <w:szCs w:val="24"/>
          <w:lang w:val="en-IN" w:eastAsia="en-IN"/>
        </w:rPr>
        <w:t xml:space="preserve">Measured the time complexity and I/O cost of the external sorting process. </w:t>
      </w:r>
    </w:p>
    <w:p w14:paraId="41DF7186" w14:textId="77777777" w:rsidR="004E10A1" w:rsidRDefault="004E10A1" w:rsidP="004E10A1">
      <w:pPr>
        <w:pStyle w:val="Heading2"/>
      </w:pPr>
    </w:p>
    <w:p w14:paraId="3412FBD2" w14:textId="77777777" w:rsidR="006A4216" w:rsidRDefault="0093541C" w:rsidP="004E10A1">
      <w:pPr>
        <w:pStyle w:val="Heading2"/>
      </w:pPr>
      <w:r>
        <w:t>Result: Screenshots / Output</w:t>
      </w:r>
    </w:p>
    <w:p w14:paraId="36C1E0DD" w14:textId="19F0055C" w:rsidR="004E10A1" w:rsidRPr="004E10A1" w:rsidRDefault="002173A3" w:rsidP="00E57BEC">
      <w:pPr>
        <w:spacing w:before="100" w:beforeAutospacing="1" w:after="100" w:afterAutospacing="1" w:line="240" w:lineRule="auto"/>
        <w:rPr>
          <w:rFonts w:ascii="Times New Roman" w:eastAsia="Times New Roman" w:hAnsi="Times New Roman" w:cs="Times New Roman"/>
          <w:sz w:val="24"/>
          <w:szCs w:val="24"/>
        </w:rPr>
      </w:pPr>
      <w:r w:rsidRPr="002173A3">
        <w:rPr>
          <w:rFonts w:ascii="Times New Roman" w:eastAsia="Times New Roman" w:hAnsi="Times New Roman" w:cs="Times New Roman"/>
          <w:sz w:val="24"/>
          <w:szCs w:val="24"/>
        </w:rPr>
        <w:drawing>
          <wp:inline distT="0" distB="0" distL="0" distR="0" wp14:anchorId="280A4FFF" wp14:editId="4A65D4EC">
            <wp:extent cx="4396154" cy="5079721"/>
            <wp:effectExtent l="0" t="0" r="4445" b="6985"/>
            <wp:docPr id="139987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72006" name=""/>
                    <pic:cNvPicPr/>
                  </pic:nvPicPr>
                  <pic:blipFill>
                    <a:blip r:embed="rId8"/>
                    <a:stretch>
                      <a:fillRect/>
                    </a:stretch>
                  </pic:blipFill>
                  <pic:spPr>
                    <a:xfrm>
                      <a:off x="0" y="0"/>
                      <a:ext cx="4399595" cy="5083697"/>
                    </a:xfrm>
                    <a:prstGeom prst="rect">
                      <a:avLst/>
                    </a:prstGeom>
                  </pic:spPr>
                </pic:pic>
              </a:graphicData>
            </a:graphic>
          </wp:inline>
        </w:drawing>
      </w:r>
      <w:r w:rsidR="004E10A1">
        <w:rPr>
          <w:rFonts w:ascii="Times New Roman" w:eastAsia="Times New Roman" w:hAnsi="Times New Roman" w:cs="Times New Roman"/>
          <w:sz w:val="24"/>
          <w:szCs w:val="24"/>
        </w:rPr>
        <w:br/>
      </w:r>
    </w:p>
    <w:p w14:paraId="46DC4E02" w14:textId="77777777" w:rsidR="004E10A1" w:rsidRPr="004E10A1" w:rsidRDefault="004E10A1" w:rsidP="004E10A1">
      <w:pPr>
        <w:spacing w:before="100" w:beforeAutospacing="1" w:after="100" w:afterAutospacing="1" w:line="240" w:lineRule="auto"/>
        <w:rPr>
          <w:rFonts w:ascii="Times New Roman" w:eastAsia="Times New Roman" w:hAnsi="Times New Roman" w:cs="Times New Roman"/>
          <w:sz w:val="24"/>
          <w:szCs w:val="24"/>
        </w:rPr>
      </w:pPr>
      <w:r w:rsidRPr="004E10A1">
        <w:rPr>
          <w:rFonts w:ascii="Times New Roman" w:eastAsia="Times New Roman" w:hAnsi="Times New Roman" w:cs="Times New Roman"/>
          <w:b/>
          <w:bCs/>
          <w:sz w:val="24"/>
          <w:szCs w:val="24"/>
        </w:rPr>
        <w:t>Time Complexity:</w:t>
      </w:r>
    </w:p>
    <w:p w14:paraId="7915773E" w14:textId="0065A5A8" w:rsidR="002173A3" w:rsidRPr="002173A3" w:rsidRDefault="002173A3" w:rsidP="002173A3">
      <w:pPr>
        <w:spacing w:before="100" w:beforeAutospacing="1" w:after="100" w:afterAutospacing="1" w:line="240" w:lineRule="auto"/>
        <w:ind w:left="720"/>
        <w:rPr>
          <w:rFonts w:ascii="Times New Roman" w:eastAsia="Times New Roman" w:hAnsi="Times New Roman" w:cs="Times New Roman"/>
          <w:sz w:val="24"/>
          <w:szCs w:val="24"/>
        </w:rPr>
      </w:pPr>
      <w:r w:rsidRPr="002173A3">
        <w:rPr>
          <w:rFonts w:ascii="Times New Roman" w:eastAsia="Times New Roman" w:hAnsi="Times New Roman" w:cs="Times New Roman"/>
          <w:sz w:val="24"/>
          <w:szCs w:val="24"/>
        </w:rPr>
        <w:lastRenderedPageBreak/>
        <w:t xml:space="preserve">• k-Way Merge: </w:t>
      </w:r>
      <w:proofErr w:type="gramStart"/>
      <w:r w:rsidRPr="002173A3">
        <w:rPr>
          <w:rFonts w:ascii="Times New Roman" w:eastAsia="Times New Roman" w:hAnsi="Times New Roman" w:cs="Times New Roman"/>
          <w:b/>
          <w:bCs/>
          <w:sz w:val="24"/>
          <w:szCs w:val="24"/>
        </w:rPr>
        <w:t>O(</w:t>
      </w:r>
      <w:proofErr w:type="gramEnd"/>
      <w:r w:rsidRPr="002173A3">
        <w:rPr>
          <w:rFonts w:ascii="Times New Roman" w:eastAsia="Times New Roman" w:hAnsi="Times New Roman" w:cs="Times New Roman"/>
          <w:b/>
          <w:bCs/>
          <w:sz w:val="24"/>
          <w:szCs w:val="24"/>
        </w:rPr>
        <w:t>N log k)</w:t>
      </w:r>
      <w:r w:rsidRPr="002173A3">
        <w:rPr>
          <w:rFonts w:ascii="Times New Roman" w:eastAsia="Times New Roman" w:hAnsi="Times New Roman" w:cs="Times New Roman"/>
          <w:sz w:val="24"/>
          <w:szCs w:val="24"/>
        </w:rPr>
        <w:br/>
        <w:t xml:space="preserve">• Heap Insertion: </w:t>
      </w:r>
      <w:proofErr w:type="gramStart"/>
      <w:r w:rsidRPr="002173A3">
        <w:rPr>
          <w:rFonts w:ascii="Times New Roman" w:eastAsia="Times New Roman" w:hAnsi="Times New Roman" w:cs="Times New Roman"/>
          <w:b/>
          <w:bCs/>
          <w:sz w:val="24"/>
          <w:szCs w:val="24"/>
        </w:rPr>
        <w:t>O(</w:t>
      </w:r>
      <w:proofErr w:type="gramEnd"/>
      <w:r w:rsidRPr="002173A3">
        <w:rPr>
          <w:rFonts w:ascii="Times New Roman" w:eastAsia="Times New Roman" w:hAnsi="Times New Roman" w:cs="Times New Roman"/>
          <w:b/>
          <w:bCs/>
          <w:sz w:val="24"/>
          <w:szCs w:val="24"/>
        </w:rPr>
        <w:t>log k)</w:t>
      </w:r>
      <w:r w:rsidRPr="002173A3">
        <w:rPr>
          <w:rFonts w:ascii="Times New Roman" w:eastAsia="Times New Roman" w:hAnsi="Times New Roman" w:cs="Times New Roman"/>
          <w:sz w:val="24"/>
          <w:szCs w:val="24"/>
        </w:rPr>
        <w:br/>
        <w:t xml:space="preserve">• Heap Deletion (Extract-Min): </w:t>
      </w:r>
      <w:proofErr w:type="gramStart"/>
      <w:r w:rsidRPr="002173A3">
        <w:rPr>
          <w:rFonts w:ascii="Times New Roman" w:eastAsia="Times New Roman" w:hAnsi="Times New Roman" w:cs="Times New Roman"/>
          <w:b/>
          <w:bCs/>
          <w:sz w:val="24"/>
          <w:szCs w:val="24"/>
        </w:rPr>
        <w:t>O(</w:t>
      </w:r>
      <w:proofErr w:type="gramEnd"/>
      <w:r w:rsidRPr="002173A3">
        <w:rPr>
          <w:rFonts w:ascii="Times New Roman" w:eastAsia="Times New Roman" w:hAnsi="Times New Roman" w:cs="Times New Roman"/>
          <w:b/>
          <w:bCs/>
          <w:sz w:val="24"/>
          <w:szCs w:val="24"/>
        </w:rPr>
        <w:t>log k)</w:t>
      </w:r>
      <w:r w:rsidRPr="002173A3">
        <w:rPr>
          <w:rFonts w:ascii="Times New Roman" w:eastAsia="Times New Roman" w:hAnsi="Times New Roman" w:cs="Times New Roman"/>
          <w:sz w:val="24"/>
          <w:szCs w:val="24"/>
        </w:rPr>
        <w:br/>
        <w:t xml:space="preserve">• Space Complexity: </w:t>
      </w:r>
      <w:r w:rsidRPr="002173A3">
        <w:rPr>
          <w:rFonts w:ascii="Times New Roman" w:eastAsia="Times New Roman" w:hAnsi="Times New Roman" w:cs="Times New Roman"/>
          <w:b/>
          <w:bCs/>
          <w:sz w:val="24"/>
          <w:szCs w:val="24"/>
        </w:rPr>
        <w:t>O(k)</w:t>
      </w:r>
      <w:r w:rsidR="00E57BEC" w:rsidRPr="00E57BEC">
        <w:rPr>
          <w:rFonts w:ascii="Times New Roman" w:eastAsia="Times New Roman" w:hAnsi="Times New Roman" w:cs="Times New Roman"/>
          <w:sz w:val="24"/>
          <w:szCs w:val="24"/>
          <w:lang w:val="en-IN"/>
        </w:rPr>
        <w:t xml:space="preserve"> </w:t>
      </w:r>
    </w:p>
    <w:p w14:paraId="601107AC" w14:textId="7FB5B609" w:rsidR="00E57BEC" w:rsidRPr="002173A3" w:rsidRDefault="00E57BEC" w:rsidP="002173A3">
      <w:pPr>
        <w:spacing w:before="100" w:beforeAutospacing="1" w:after="100" w:afterAutospacing="1" w:line="240" w:lineRule="auto"/>
        <w:rPr>
          <w:rFonts w:ascii="Times New Roman" w:eastAsia="Times New Roman" w:hAnsi="Times New Roman" w:cs="Times New Roman"/>
          <w:b/>
          <w:bCs/>
          <w:sz w:val="24"/>
          <w:szCs w:val="24"/>
        </w:rPr>
      </w:pPr>
      <w:r w:rsidRPr="002173A3">
        <w:rPr>
          <w:rFonts w:ascii="Times New Roman" w:eastAsia="Times New Roman" w:hAnsi="Times New Roman" w:cs="Times New Roman"/>
          <w:b/>
          <w:bCs/>
          <w:sz w:val="24"/>
          <w:szCs w:val="24"/>
        </w:rPr>
        <w:t>Conclusion:</w:t>
      </w:r>
    </w:p>
    <w:p w14:paraId="7C2FF21C" w14:textId="77777777" w:rsidR="002173A3" w:rsidRDefault="002173A3">
      <w:pPr>
        <w:rPr>
          <w:rFonts w:ascii="Times New Roman" w:eastAsia="Times New Roman" w:hAnsi="Times New Roman" w:cs="Times New Roman"/>
          <w:sz w:val="24"/>
          <w:szCs w:val="24"/>
          <w:lang w:val="en-IN"/>
        </w:rPr>
      </w:pPr>
      <w:r w:rsidRPr="002173A3">
        <w:rPr>
          <w:rFonts w:ascii="Times New Roman" w:eastAsia="Times New Roman" w:hAnsi="Times New Roman" w:cs="Times New Roman"/>
          <w:sz w:val="24"/>
          <w:szCs w:val="24"/>
          <w:lang w:val="en-IN"/>
        </w:rPr>
        <w:t xml:space="preserve">The k-Way Merge algorithm efficiently merges multiple sorted chunks into a single sorted output using a Min-Heap. It provides </w:t>
      </w:r>
      <w:proofErr w:type="gramStart"/>
      <w:r w:rsidRPr="002173A3">
        <w:rPr>
          <w:rFonts w:ascii="Times New Roman" w:eastAsia="Times New Roman" w:hAnsi="Times New Roman" w:cs="Times New Roman"/>
          <w:b/>
          <w:bCs/>
          <w:sz w:val="24"/>
          <w:szCs w:val="24"/>
          <w:lang w:val="en-IN"/>
        </w:rPr>
        <w:t>O(</w:t>
      </w:r>
      <w:proofErr w:type="gramEnd"/>
      <w:r w:rsidRPr="002173A3">
        <w:rPr>
          <w:rFonts w:ascii="Times New Roman" w:eastAsia="Times New Roman" w:hAnsi="Times New Roman" w:cs="Times New Roman"/>
          <w:b/>
          <w:bCs/>
          <w:sz w:val="24"/>
          <w:szCs w:val="24"/>
          <w:lang w:val="en-IN"/>
        </w:rPr>
        <w:t>N log k)</w:t>
      </w:r>
      <w:r w:rsidRPr="002173A3">
        <w:rPr>
          <w:rFonts w:ascii="Times New Roman" w:eastAsia="Times New Roman" w:hAnsi="Times New Roman" w:cs="Times New Roman"/>
          <w:sz w:val="24"/>
          <w:szCs w:val="24"/>
          <w:lang w:val="en-IN"/>
        </w:rPr>
        <w:t xml:space="preserve"> performance, uses less memory, and is ideal for handling large datasets that cannot fit into main memory.</w:t>
      </w:r>
    </w:p>
    <w:p w14:paraId="36DB8E02" w14:textId="7B759C7C" w:rsidR="006A4216" w:rsidRPr="002173A3" w:rsidRDefault="0093541C">
      <w:pPr>
        <w:rPr>
          <w:rFonts w:ascii="Times New Roman" w:eastAsia="Times New Roman" w:hAnsi="Times New Roman" w:cs="Times New Roman"/>
          <w:sz w:val="24"/>
          <w:szCs w:val="24"/>
          <w:lang w:val="en-IN"/>
        </w:rPr>
      </w:pPr>
      <w:r>
        <w:br/>
        <w:t>GitHub Link:</w:t>
      </w:r>
      <w:r w:rsidR="00E57BEC">
        <w:t xml:space="preserve"> </w:t>
      </w:r>
      <w:r w:rsidR="009D3290">
        <w:t xml:space="preserve"> </w:t>
      </w:r>
    </w:p>
    <w:tbl>
      <w:tblPr>
        <w:tblW w:w="0" w:type="auto"/>
        <w:tblLook w:val="04A0" w:firstRow="1" w:lastRow="0" w:firstColumn="1" w:lastColumn="0" w:noHBand="0" w:noVBand="1"/>
      </w:tblPr>
      <w:tblGrid>
        <w:gridCol w:w="4320"/>
        <w:gridCol w:w="4320"/>
      </w:tblGrid>
      <w:tr w:rsidR="006A4216" w14:paraId="43F11769" w14:textId="77777777">
        <w:tc>
          <w:tcPr>
            <w:tcW w:w="4320" w:type="dxa"/>
          </w:tcPr>
          <w:p w14:paraId="1FE3C243" w14:textId="77777777" w:rsidR="006A4216" w:rsidRDefault="0093541C">
            <w:r>
              <w:t>Student Signature</w:t>
            </w:r>
          </w:p>
        </w:tc>
        <w:tc>
          <w:tcPr>
            <w:tcW w:w="4320" w:type="dxa"/>
          </w:tcPr>
          <w:p w14:paraId="7FA04E84" w14:textId="77777777" w:rsidR="006A4216" w:rsidRDefault="0093541C">
            <w:r>
              <w:t>Faculty Signature</w:t>
            </w:r>
          </w:p>
        </w:tc>
      </w:tr>
      <w:tr w:rsidR="006A4216" w14:paraId="09DC4A07" w14:textId="77777777">
        <w:tc>
          <w:tcPr>
            <w:tcW w:w="4320" w:type="dxa"/>
          </w:tcPr>
          <w:p w14:paraId="131C01EC" w14:textId="77777777" w:rsidR="006A4216" w:rsidRDefault="0093541C">
            <w:r>
              <w:br/>
            </w:r>
            <w:r>
              <w:br/>
              <w:t>________________</w:t>
            </w:r>
          </w:p>
        </w:tc>
        <w:tc>
          <w:tcPr>
            <w:tcW w:w="4320" w:type="dxa"/>
          </w:tcPr>
          <w:p w14:paraId="348267FE" w14:textId="77777777" w:rsidR="006A4216" w:rsidRDefault="0093541C">
            <w:r>
              <w:br/>
            </w:r>
            <w:r>
              <w:br/>
              <w:t>________________</w:t>
            </w:r>
          </w:p>
        </w:tc>
      </w:tr>
    </w:tbl>
    <w:p w14:paraId="63109E58" w14:textId="77777777" w:rsidR="0093541C" w:rsidRDefault="0093541C"/>
    <w:sectPr w:rsidR="0093541C"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A1BFB" w14:textId="77777777" w:rsidR="00F349A8" w:rsidRDefault="00F349A8" w:rsidP="0008783B">
      <w:pPr>
        <w:spacing w:after="0" w:line="240" w:lineRule="auto"/>
      </w:pPr>
      <w:r>
        <w:separator/>
      </w:r>
    </w:p>
  </w:endnote>
  <w:endnote w:type="continuationSeparator" w:id="0">
    <w:p w14:paraId="55717CED" w14:textId="77777777" w:rsidR="00F349A8" w:rsidRDefault="00F349A8" w:rsidP="00087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EC71F" w14:textId="77777777" w:rsidR="00F349A8" w:rsidRDefault="00F349A8" w:rsidP="0008783B">
      <w:pPr>
        <w:spacing w:after="0" w:line="240" w:lineRule="auto"/>
      </w:pPr>
      <w:r>
        <w:separator/>
      </w:r>
    </w:p>
  </w:footnote>
  <w:footnote w:type="continuationSeparator" w:id="0">
    <w:p w14:paraId="1BD74F38" w14:textId="77777777" w:rsidR="00F349A8" w:rsidRDefault="00F349A8" w:rsidP="00087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BF6AD" w14:textId="77777777" w:rsidR="004E7598" w:rsidRDefault="0008783B">
    <w:pPr>
      <w:pStyle w:val="Header"/>
    </w:pPr>
    <w:r w:rsidRPr="0008783B">
      <w:rPr>
        <w:noProof/>
      </w:rPr>
      <w:drawing>
        <wp:inline distT="0" distB="0" distL="0" distR="0" wp14:anchorId="6DAE486B" wp14:editId="521D240A">
          <wp:extent cx="5486277" cy="60693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5486277" cy="60693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7851DC"/>
    <w:multiLevelType w:val="hybridMultilevel"/>
    <w:tmpl w:val="BFAEF10A"/>
    <w:lvl w:ilvl="0" w:tplc="6136C42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0F5CEA"/>
    <w:multiLevelType w:val="multilevel"/>
    <w:tmpl w:val="99887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6B78D8"/>
    <w:multiLevelType w:val="hybridMultilevel"/>
    <w:tmpl w:val="AC84D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B61B93"/>
    <w:multiLevelType w:val="multilevel"/>
    <w:tmpl w:val="2DBCD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003DEE"/>
    <w:multiLevelType w:val="hybridMultilevel"/>
    <w:tmpl w:val="5642AA50"/>
    <w:lvl w:ilvl="0" w:tplc="3E328860">
      <w:start w:val="1"/>
      <w:numFmt w:val="decimal"/>
      <w:lvlText w:val="%1."/>
      <w:lvlJc w:val="left"/>
      <w:pPr>
        <w:ind w:left="720" w:hanging="360"/>
      </w:pPr>
      <w:rPr>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8117A3"/>
    <w:multiLevelType w:val="multilevel"/>
    <w:tmpl w:val="FC98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939199">
    <w:abstractNumId w:val="8"/>
  </w:num>
  <w:num w:numId="2" w16cid:durableId="243879749">
    <w:abstractNumId w:val="6"/>
  </w:num>
  <w:num w:numId="3" w16cid:durableId="81880461">
    <w:abstractNumId w:val="5"/>
  </w:num>
  <w:num w:numId="4" w16cid:durableId="648826051">
    <w:abstractNumId w:val="4"/>
  </w:num>
  <w:num w:numId="5" w16cid:durableId="941037294">
    <w:abstractNumId w:val="7"/>
  </w:num>
  <w:num w:numId="6" w16cid:durableId="534386773">
    <w:abstractNumId w:val="3"/>
  </w:num>
  <w:num w:numId="7" w16cid:durableId="1310593166">
    <w:abstractNumId w:val="2"/>
  </w:num>
  <w:num w:numId="8" w16cid:durableId="1233929427">
    <w:abstractNumId w:val="1"/>
  </w:num>
  <w:num w:numId="9" w16cid:durableId="500243451">
    <w:abstractNumId w:val="0"/>
  </w:num>
  <w:num w:numId="10" w16cid:durableId="735785407">
    <w:abstractNumId w:val="11"/>
  </w:num>
  <w:num w:numId="11" w16cid:durableId="904879477">
    <w:abstractNumId w:val="9"/>
  </w:num>
  <w:num w:numId="12" w16cid:durableId="2107114135">
    <w:abstractNumId w:val="13"/>
  </w:num>
  <w:num w:numId="13" w16cid:durableId="1910964226">
    <w:abstractNumId w:val="14"/>
  </w:num>
  <w:num w:numId="14" w16cid:durableId="820773516">
    <w:abstractNumId w:val="10"/>
  </w:num>
  <w:num w:numId="15" w16cid:durableId="19673945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47E"/>
    <w:rsid w:val="0008783B"/>
    <w:rsid w:val="000C1ACF"/>
    <w:rsid w:val="00110F72"/>
    <w:rsid w:val="0015074B"/>
    <w:rsid w:val="001C5EC2"/>
    <w:rsid w:val="002173A3"/>
    <w:rsid w:val="0029639D"/>
    <w:rsid w:val="00326F90"/>
    <w:rsid w:val="004075A3"/>
    <w:rsid w:val="004A3AEA"/>
    <w:rsid w:val="004E10A1"/>
    <w:rsid w:val="004E68F2"/>
    <w:rsid w:val="004E6DC2"/>
    <w:rsid w:val="004E7598"/>
    <w:rsid w:val="006A4216"/>
    <w:rsid w:val="007652A6"/>
    <w:rsid w:val="007B4CBF"/>
    <w:rsid w:val="0085350A"/>
    <w:rsid w:val="0093541C"/>
    <w:rsid w:val="009854EC"/>
    <w:rsid w:val="009B78F0"/>
    <w:rsid w:val="009D3290"/>
    <w:rsid w:val="00AA1D8D"/>
    <w:rsid w:val="00B12466"/>
    <w:rsid w:val="00B47730"/>
    <w:rsid w:val="00B56096"/>
    <w:rsid w:val="00CB0664"/>
    <w:rsid w:val="00DB0AB8"/>
    <w:rsid w:val="00E57BEC"/>
    <w:rsid w:val="00F349A8"/>
    <w:rsid w:val="00FC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E9B1C"/>
  <w15:docId w15:val="{20378949-EE6E-4CE7-8694-C6DF624AF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878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83B"/>
    <w:rPr>
      <w:rFonts w:ascii="Tahoma" w:hAnsi="Tahoma" w:cs="Tahoma"/>
      <w:sz w:val="16"/>
      <w:szCs w:val="16"/>
    </w:rPr>
  </w:style>
  <w:style w:type="paragraph" w:styleId="NormalWeb">
    <w:name w:val="Normal (Web)"/>
    <w:basedOn w:val="Normal"/>
    <w:uiPriority w:val="99"/>
    <w:semiHidden/>
    <w:unhideWhenUsed/>
    <w:rsid w:val="004E759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D329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695123">
      <w:bodyDiv w:val="1"/>
      <w:marLeft w:val="0"/>
      <w:marRight w:val="0"/>
      <w:marTop w:val="0"/>
      <w:marBottom w:val="0"/>
      <w:divBdr>
        <w:top w:val="none" w:sz="0" w:space="0" w:color="auto"/>
        <w:left w:val="none" w:sz="0" w:space="0" w:color="auto"/>
        <w:bottom w:val="none" w:sz="0" w:space="0" w:color="auto"/>
        <w:right w:val="none" w:sz="0" w:space="0" w:color="auto"/>
      </w:divBdr>
    </w:div>
    <w:div w:id="1393769941">
      <w:bodyDiv w:val="1"/>
      <w:marLeft w:val="0"/>
      <w:marRight w:val="0"/>
      <w:marTop w:val="0"/>
      <w:marBottom w:val="0"/>
      <w:divBdr>
        <w:top w:val="none" w:sz="0" w:space="0" w:color="auto"/>
        <w:left w:val="none" w:sz="0" w:space="0" w:color="auto"/>
        <w:bottom w:val="none" w:sz="0" w:space="0" w:color="auto"/>
        <w:right w:val="none" w:sz="0" w:space="0" w:color="auto"/>
      </w:divBdr>
    </w:div>
    <w:div w:id="1544826041">
      <w:bodyDiv w:val="1"/>
      <w:marLeft w:val="0"/>
      <w:marRight w:val="0"/>
      <w:marTop w:val="0"/>
      <w:marBottom w:val="0"/>
      <w:divBdr>
        <w:top w:val="none" w:sz="0" w:space="0" w:color="auto"/>
        <w:left w:val="none" w:sz="0" w:space="0" w:color="auto"/>
        <w:bottom w:val="none" w:sz="0" w:space="0" w:color="auto"/>
        <w:right w:val="none" w:sz="0" w:space="0" w:color="auto"/>
      </w:divBdr>
    </w:div>
    <w:div w:id="18543416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53CC1B-5525-4C6E-B005-F0B929347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367</Words>
  <Characters>2096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Bandi Pranavi</cp:lastModifiedBy>
  <cp:revision>3</cp:revision>
  <dcterms:created xsi:type="dcterms:W3CDTF">2026-06-19T14:46:00Z</dcterms:created>
  <dcterms:modified xsi:type="dcterms:W3CDTF">2026-06-19T14:46:00Z</dcterms:modified>
  <cp:category/>
</cp:coreProperties>
</file>