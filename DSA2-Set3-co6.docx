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6EA9" w14:textId="77777777" w:rsidR="006A4216" w:rsidRDefault="0093541C">
      <w:pPr>
        <w:pStyle w:val="Heading1"/>
      </w:pPr>
      <w:r>
        <w:t>STUDENT CASE STUDY EXECUTION REPORT</w:t>
      </w:r>
    </w:p>
    <w:tbl>
      <w:tblPr>
        <w:tblW w:w="0" w:type="auto"/>
        <w:tblLook w:val="04A0" w:firstRow="1" w:lastRow="0" w:firstColumn="1" w:lastColumn="0" w:noHBand="0" w:noVBand="1"/>
      </w:tblPr>
      <w:tblGrid>
        <w:gridCol w:w="4320"/>
        <w:gridCol w:w="4320"/>
      </w:tblGrid>
      <w:tr w:rsidR="006A4216" w14:paraId="552C05AE" w14:textId="77777777">
        <w:tc>
          <w:tcPr>
            <w:tcW w:w="4320" w:type="dxa"/>
          </w:tcPr>
          <w:p w14:paraId="1D053CB6" w14:textId="77777777" w:rsidR="006A4216" w:rsidRDefault="0093541C">
            <w:r>
              <w:t>Department</w:t>
            </w:r>
          </w:p>
        </w:tc>
        <w:tc>
          <w:tcPr>
            <w:tcW w:w="4320" w:type="dxa"/>
          </w:tcPr>
          <w:p w14:paraId="6CF6DA92" w14:textId="77777777" w:rsidR="006A4216" w:rsidRDefault="0093541C">
            <w:r>
              <w:t>FED</w:t>
            </w:r>
          </w:p>
        </w:tc>
      </w:tr>
      <w:tr w:rsidR="006A4216" w14:paraId="3AC42AE4" w14:textId="77777777">
        <w:tc>
          <w:tcPr>
            <w:tcW w:w="4320" w:type="dxa"/>
          </w:tcPr>
          <w:p w14:paraId="14E2BAC2" w14:textId="77777777" w:rsidR="006A4216" w:rsidRDefault="0093541C">
            <w:r>
              <w:t>Subject</w:t>
            </w:r>
          </w:p>
        </w:tc>
        <w:tc>
          <w:tcPr>
            <w:tcW w:w="4320" w:type="dxa"/>
          </w:tcPr>
          <w:p w14:paraId="59235015" w14:textId="77777777" w:rsidR="006A4216" w:rsidRDefault="0093541C">
            <w:r>
              <w:t>DSA-2</w:t>
            </w:r>
          </w:p>
        </w:tc>
      </w:tr>
      <w:tr w:rsidR="006A4216" w14:paraId="3F19F328" w14:textId="77777777">
        <w:tc>
          <w:tcPr>
            <w:tcW w:w="4320" w:type="dxa"/>
          </w:tcPr>
          <w:p w14:paraId="12AE50EF" w14:textId="77777777" w:rsidR="006A4216" w:rsidRDefault="0093541C">
            <w:r>
              <w:t>Academic Year</w:t>
            </w:r>
          </w:p>
        </w:tc>
        <w:tc>
          <w:tcPr>
            <w:tcW w:w="4320" w:type="dxa"/>
          </w:tcPr>
          <w:p w14:paraId="4463AE13" w14:textId="77777777" w:rsidR="006A4216" w:rsidRDefault="0093541C">
            <w:r>
              <w:t>I-III Semester (2025-26)</w:t>
            </w:r>
          </w:p>
        </w:tc>
      </w:tr>
      <w:tr w:rsidR="006A4216" w14:paraId="568CC37F" w14:textId="77777777">
        <w:tc>
          <w:tcPr>
            <w:tcW w:w="4320" w:type="dxa"/>
          </w:tcPr>
          <w:p w14:paraId="619220B8" w14:textId="77777777" w:rsidR="006A4216" w:rsidRDefault="0093541C">
            <w:r>
              <w:t>Faculty Name</w:t>
            </w:r>
          </w:p>
        </w:tc>
        <w:tc>
          <w:tcPr>
            <w:tcW w:w="4320" w:type="dxa"/>
          </w:tcPr>
          <w:p w14:paraId="3DFE0EDB" w14:textId="77777777" w:rsidR="006A4216" w:rsidRDefault="00110F72">
            <w:proofErr w:type="spellStart"/>
            <w:r>
              <w:t>Balaiah</w:t>
            </w:r>
            <w:proofErr w:type="spellEnd"/>
            <w:r>
              <w:t xml:space="preserve"> </w:t>
            </w:r>
            <w:proofErr w:type="spellStart"/>
            <w:r>
              <w:t>Gudipudi</w:t>
            </w:r>
            <w:proofErr w:type="spellEnd"/>
          </w:p>
        </w:tc>
      </w:tr>
      <w:tr w:rsidR="006A4216" w14:paraId="096F7859" w14:textId="77777777">
        <w:tc>
          <w:tcPr>
            <w:tcW w:w="4320" w:type="dxa"/>
          </w:tcPr>
          <w:p w14:paraId="7134B41A" w14:textId="77777777" w:rsidR="006A4216" w:rsidRDefault="0093541C">
            <w:r>
              <w:t>Student Name</w:t>
            </w:r>
          </w:p>
        </w:tc>
        <w:tc>
          <w:tcPr>
            <w:tcW w:w="4320" w:type="dxa"/>
          </w:tcPr>
          <w:p w14:paraId="0DEE48E7" w14:textId="30BA80B5" w:rsidR="006A4216" w:rsidRDefault="00B56096">
            <w:r>
              <w:t>B. Pranavi</w:t>
            </w:r>
          </w:p>
        </w:tc>
      </w:tr>
      <w:tr w:rsidR="006A4216" w14:paraId="38441FBC" w14:textId="77777777">
        <w:tc>
          <w:tcPr>
            <w:tcW w:w="4320" w:type="dxa"/>
          </w:tcPr>
          <w:p w14:paraId="1468AB2D" w14:textId="77777777" w:rsidR="006A4216" w:rsidRDefault="0093541C">
            <w:r>
              <w:t>Roll Number</w:t>
            </w:r>
          </w:p>
        </w:tc>
        <w:tc>
          <w:tcPr>
            <w:tcW w:w="4320" w:type="dxa"/>
          </w:tcPr>
          <w:p w14:paraId="0E7BA3B5" w14:textId="4464E3D4" w:rsidR="006A4216" w:rsidRDefault="00110F72">
            <w:r>
              <w:t>25200300</w:t>
            </w:r>
            <w:r w:rsidR="00B56096">
              <w:t>26</w:t>
            </w:r>
          </w:p>
        </w:tc>
      </w:tr>
      <w:tr w:rsidR="006A4216" w14:paraId="7CAE70F1" w14:textId="77777777">
        <w:tc>
          <w:tcPr>
            <w:tcW w:w="4320" w:type="dxa"/>
          </w:tcPr>
          <w:p w14:paraId="288245FE" w14:textId="77777777" w:rsidR="006A4216" w:rsidRDefault="0093541C">
            <w:r>
              <w:t>Branch</w:t>
            </w:r>
          </w:p>
        </w:tc>
        <w:tc>
          <w:tcPr>
            <w:tcW w:w="4320" w:type="dxa"/>
          </w:tcPr>
          <w:p w14:paraId="28C3DAD2" w14:textId="77777777" w:rsidR="006A4216" w:rsidRDefault="00110F72">
            <w:r>
              <w:t>CSE</w:t>
            </w:r>
          </w:p>
        </w:tc>
      </w:tr>
      <w:tr w:rsidR="006A4216" w14:paraId="43B82414" w14:textId="77777777">
        <w:tc>
          <w:tcPr>
            <w:tcW w:w="4320" w:type="dxa"/>
          </w:tcPr>
          <w:p w14:paraId="4B2FD8C4" w14:textId="77777777" w:rsidR="006A4216" w:rsidRDefault="0093541C">
            <w:r>
              <w:t>Course Outcome</w:t>
            </w:r>
          </w:p>
        </w:tc>
        <w:tc>
          <w:tcPr>
            <w:tcW w:w="4320" w:type="dxa"/>
          </w:tcPr>
          <w:p w14:paraId="059BC3EE" w14:textId="1AF1B084" w:rsidR="006A4216" w:rsidRDefault="00E84081">
            <w:r>
              <w:t>6</w:t>
            </w:r>
          </w:p>
        </w:tc>
      </w:tr>
    </w:tbl>
    <w:p w14:paraId="0A4CE9F6" w14:textId="66EFA1BB" w:rsidR="006A4216" w:rsidRPr="00B56096" w:rsidRDefault="0093541C">
      <w:pPr>
        <w:rPr>
          <w:b/>
          <w:sz w:val="20"/>
          <w:szCs w:val="20"/>
        </w:rPr>
      </w:pPr>
      <w:r>
        <w:rPr>
          <w:b/>
        </w:rPr>
        <w:br/>
        <w:t>Case Study Topic</w:t>
      </w:r>
      <w:r w:rsidRPr="00B56096">
        <w:rPr>
          <w:b/>
          <w:sz w:val="20"/>
          <w:szCs w:val="20"/>
        </w:rPr>
        <w:t>:</w:t>
      </w:r>
      <w:r w:rsidR="00B56096" w:rsidRPr="00B56096">
        <w:rPr>
          <w:rFonts w:ascii="Segoe UI" w:hAnsi="Segoe UI" w:cs="Segoe UI"/>
          <w:color w:val="1A1A1A"/>
          <w:sz w:val="20"/>
          <w:szCs w:val="20"/>
          <w:shd w:val="clear" w:color="auto" w:fill="F2EBDB"/>
        </w:rPr>
        <w:t xml:space="preserve"> </w:t>
      </w:r>
      <w:r w:rsidR="00E84081" w:rsidRPr="00E84081">
        <w:rPr>
          <w:rFonts w:ascii="Segoe UI" w:hAnsi="Segoe UI" w:cs="Segoe UI"/>
          <w:color w:val="1A1A1A"/>
          <w:sz w:val="20"/>
          <w:szCs w:val="20"/>
          <w:shd w:val="clear" w:color="auto" w:fill="F2EBDB"/>
        </w:rPr>
        <w:t>Spell-Check / Autocorrect using Edit Distance (</w:t>
      </w:r>
      <w:proofErr w:type="spellStart"/>
      <w:r w:rsidR="00E84081" w:rsidRPr="00E84081">
        <w:rPr>
          <w:rFonts w:ascii="Segoe UI" w:hAnsi="Segoe UI" w:cs="Segoe UI"/>
          <w:color w:val="1A1A1A"/>
          <w:sz w:val="20"/>
          <w:szCs w:val="20"/>
          <w:shd w:val="clear" w:color="auto" w:fill="F2EBDB"/>
        </w:rPr>
        <w:t>Levenshtein</w:t>
      </w:r>
      <w:proofErr w:type="spellEnd"/>
      <w:r w:rsidR="00E84081" w:rsidRPr="00E84081">
        <w:rPr>
          <w:rFonts w:ascii="Segoe UI" w:hAnsi="Segoe UI" w:cs="Segoe UI"/>
          <w:color w:val="1A1A1A"/>
          <w:sz w:val="20"/>
          <w:szCs w:val="20"/>
          <w:shd w:val="clear" w:color="auto" w:fill="F2EBDB"/>
        </w:rPr>
        <w:t xml:space="preserve"> Distance) Dynamic Programming</w:t>
      </w:r>
    </w:p>
    <w:p w14:paraId="43B83BEA" w14:textId="77777777" w:rsidR="006A4216" w:rsidRDefault="0093541C">
      <w:pPr>
        <w:pStyle w:val="Heading2"/>
      </w:pPr>
      <w:r>
        <w:t>Work Done Summary</w:t>
      </w:r>
    </w:p>
    <w:p w14:paraId="4BA111F9" w14:textId="77777777" w:rsidR="00E84081" w:rsidRPr="00E84081" w:rsidRDefault="00E84081" w:rsidP="00E84081">
      <w:pPr>
        <w:pStyle w:val="NormalWeb"/>
        <w:rPr>
          <w:lang w:val="en-IN"/>
        </w:rPr>
      </w:pPr>
      <w:r w:rsidRPr="00E84081">
        <w:rPr>
          <w:lang w:val="en-IN"/>
        </w:rPr>
        <w:t xml:space="preserve">In this case study, we </w:t>
      </w:r>
      <w:proofErr w:type="spellStart"/>
      <w:r w:rsidRPr="00E84081">
        <w:rPr>
          <w:lang w:val="en-IN"/>
        </w:rPr>
        <w:t>analyzed</w:t>
      </w:r>
      <w:proofErr w:type="spellEnd"/>
      <w:r w:rsidRPr="00E84081">
        <w:rPr>
          <w:lang w:val="en-IN"/>
        </w:rPr>
        <w:t xml:space="preserve"> the Edit Distance (</w:t>
      </w:r>
      <w:proofErr w:type="spellStart"/>
      <w:r w:rsidRPr="00E84081">
        <w:rPr>
          <w:lang w:val="en-IN"/>
        </w:rPr>
        <w:t>Levenshtein</w:t>
      </w:r>
      <w:proofErr w:type="spellEnd"/>
      <w:r w:rsidRPr="00E84081">
        <w:rPr>
          <w:lang w:val="en-IN"/>
        </w:rPr>
        <w:t xml:space="preserve"> Distance) algorithm used in spell-checkers and autocorrect systems such as Microsoft Word, Google Search, and mobile keyboards. The objective was to determine the minimum number of edit operations required to transform one word into another.</w:t>
      </w:r>
    </w:p>
    <w:p w14:paraId="7D3B5964" w14:textId="77777777" w:rsidR="00E84081" w:rsidRPr="00E84081" w:rsidRDefault="00E84081" w:rsidP="00E84081">
      <w:pPr>
        <w:pStyle w:val="NormalWeb"/>
        <w:rPr>
          <w:lang w:val="en-IN"/>
        </w:rPr>
      </w:pPr>
      <w:r w:rsidRPr="00E84081">
        <w:rPr>
          <w:lang w:val="en-IN"/>
        </w:rPr>
        <w:t xml:space="preserve">We considered the words </w:t>
      </w:r>
      <w:r w:rsidRPr="00E84081">
        <w:rPr>
          <w:b/>
          <w:bCs/>
          <w:lang w:val="en-IN"/>
        </w:rPr>
        <w:t>"kitten"</w:t>
      </w:r>
      <w:r w:rsidRPr="00E84081">
        <w:rPr>
          <w:lang w:val="en-IN"/>
        </w:rPr>
        <w:t xml:space="preserve"> and </w:t>
      </w:r>
      <w:r w:rsidRPr="00E84081">
        <w:rPr>
          <w:b/>
          <w:bCs/>
          <w:lang w:val="en-IN"/>
        </w:rPr>
        <w:t>"sitting"</w:t>
      </w:r>
      <w:r w:rsidRPr="00E84081">
        <w:rPr>
          <w:lang w:val="en-IN"/>
        </w:rPr>
        <w:t xml:space="preserve"> and applied Dynamic Programming to compute the edit distance. The allowed operations were insertion, deletion, and substitution, each with a cost of 1.</w:t>
      </w:r>
    </w:p>
    <w:p w14:paraId="68E14CA8" w14:textId="77777777" w:rsidR="00E84081" w:rsidRPr="00E84081" w:rsidRDefault="00E84081" w:rsidP="00E84081">
      <w:pPr>
        <w:pStyle w:val="NormalWeb"/>
        <w:rPr>
          <w:lang w:val="en-IN"/>
        </w:rPr>
      </w:pPr>
      <w:r w:rsidRPr="00E84081">
        <w:rPr>
          <w:lang w:val="en-IN"/>
        </w:rPr>
        <w:t>A DP table was constructed where each cell represented the minimum edit distance between prefixes of the two strings. After filling the table, the final answer was obtained from the bottom-right cell. We then backtracked through the table to identify the sequence of edit operations required to transform "kitten" into "sitting".</w:t>
      </w:r>
    </w:p>
    <w:p w14:paraId="2646C8A3" w14:textId="77777777" w:rsidR="00E84081" w:rsidRPr="00E84081" w:rsidRDefault="00E84081" w:rsidP="00E84081">
      <w:pPr>
        <w:pStyle w:val="NormalWeb"/>
        <w:rPr>
          <w:lang w:val="en-IN"/>
        </w:rPr>
      </w:pPr>
      <w:r w:rsidRPr="00E84081">
        <w:rPr>
          <w:lang w:val="en-IN"/>
        </w:rPr>
        <w:t xml:space="preserve">The study also explored optimization techniques used in large-scale spell-check systems, including BK-Trees and </w:t>
      </w:r>
      <w:proofErr w:type="spellStart"/>
      <w:r w:rsidRPr="00E84081">
        <w:rPr>
          <w:lang w:val="en-IN"/>
        </w:rPr>
        <w:t>Levenshtein</w:t>
      </w:r>
      <w:proofErr w:type="spellEnd"/>
      <w:r w:rsidRPr="00E84081">
        <w:rPr>
          <w:lang w:val="en-IN"/>
        </w:rPr>
        <w:t xml:space="preserve"> Automata.</w:t>
      </w:r>
    </w:p>
    <w:p w14:paraId="1DAF9D67" w14:textId="77777777" w:rsidR="00E84081" w:rsidRDefault="00E84081" w:rsidP="00B56096">
      <w:pPr>
        <w:pStyle w:val="NormalWeb"/>
        <w:rPr>
          <w:lang w:val="en-IN"/>
        </w:rPr>
      </w:pPr>
    </w:p>
    <w:p w14:paraId="49A6CC9C" w14:textId="189C77ED" w:rsidR="006A4216" w:rsidRDefault="0093541C">
      <w:pPr>
        <w:pStyle w:val="Heading2"/>
      </w:pPr>
      <w:r>
        <w:lastRenderedPageBreak/>
        <w:t>Implementation Details</w:t>
      </w:r>
    </w:p>
    <w:p w14:paraId="03DFB723" w14:textId="77777777" w:rsid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Defined two input strings: "kitten" and "sitting". </w:t>
      </w:r>
    </w:p>
    <w:p w14:paraId="70B12E22" w14:textId="5073C1D4" w:rsidR="00E84081" w:rsidRP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 Created a DP table of size (m+1) × (n+1). </w:t>
      </w:r>
    </w:p>
    <w:p w14:paraId="5843D49F" w14:textId="7E08421A" w:rsidR="00E84081" w:rsidRP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Initialized boundary rows and columns. </w:t>
      </w:r>
    </w:p>
    <w:p w14:paraId="758CBB63" w14:textId="77777777" w:rsid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Filled the DP table using the edit distance recurrence relation. </w:t>
      </w:r>
    </w:p>
    <w:p w14:paraId="78CA1182" w14:textId="5CE5C393" w:rsidR="00E84081" w:rsidRP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 Computed the minimum edit distance. </w:t>
      </w:r>
    </w:p>
    <w:p w14:paraId="7B0E94CB" w14:textId="5F7C6D53" w:rsidR="00E84081" w:rsidRP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 xml:space="preserve">Backtracked through the DP table to identify edit operations. </w:t>
      </w:r>
    </w:p>
    <w:p w14:paraId="796F3797" w14:textId="4DE0ECC9" w:rsidR="00E84081" w:rsidRPr="00E84081" w:rsidRDefault="00E84081" w:rsidP="00E8408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E84081">
        <w:rPr>
          <w:rFonts w:ascii="Times New Roman" w:eastAsia="Times New Roman" w:hAnsi="Times New Roman" w:cs="Times New Roman"/>
          <w:sz w:val="24"/>
          <w:szCs w:val="24"/>
          <w:lang w:val="en-IN" w:eastAsia="en-IN"/>
        </w:rPr>
        <w:t>Analyzed</w:t>
      </w:r>
      <w:proofErr w:type="spellEnd"/>
      <w:r w:rsidRPr="00E84081">
        <w:rPr>
          <w:rFonts w:ascii="Times New Roman" w:eastAsia="Times New Roman" w:hAnsi="Times New Roman" w:cs="Times New Roman"/>
          <w:sz w:val="24"/>
          <w:szCs w:val="24"/>
          <w:lang w:val="en-IN" w:eastAsia="en-IN"/>
        </w:rPr>
        <w:t xml:space="preserve"> time and space complexity. </w:t>
      </w:r>
    </w:p>
    <w:p w14:paraId="41DF7186" w14:textId="60AB3666" w:rsidR="004E10A1" w:rsidRPr="00E84081" w:rsidRDefault="00E84081" w:rsidP="004E10A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4081">
        <w:rPr>
          <w:rFonts w:ascii="Times New Roman" w:eastAsia="Times New Roman" w:hAnsi="Times New Roman" w:cs="Times New Roman"/>
          <w:sz w:val="24"/>
          <w:szCs w:val="24"/>
          <w:lang w:val="en-IN" w:eastAsia="en-IN"/>
        </w:rPr>
        <w:t>Studied practical spell-check optimizations.</w:t>
      </w:r>
    </w:p>
    <w:p w14:paraId="3412FBD2" w14:textId="77777777" w:rsidR="006A4216" w:rsidRDefault="0093541C" w:rsidP="004E10A1">
      <w:pPr>
        <w:pStyle w:val="Heading2"/>
      </w:pPr>
      <w:r>
        <w:t>Result: Screenshots / Output</w:t>
      </w:r>
    </w:p>
    <w:p w14:paraId="36C1E0DD" w14:textId="0D02112C" w:rsidR="004E10A1" w:rsidRPr="004E10A1" w:rsidRDefault="00E84081" w:rsidP="00E57BEC">
      <w:pPr>
        <w:spacing w:before="100" w:beforeAutospacing="1" w:after="100" w:afterAutospacing="1" w:line="240" w:lineRule="auto"/>
        <w:rPr>
          <w:rFonts w:ascii="Times New Roman" w:eastAsia="Times New Roman" w:hAnsi="Times New Roman" w:cs="Times New Roman"/>
          <w:sz w:val="24"/>
          <w:szCs w:val="24"/>
        </w:rPr>
      </w:pPr>
      <w:r w:rsidRPr="00E84081">
        <w:rPr>
          <w:rFonts w:ascii="Times New Roman" w:eastAsia="Times New Roman" w:hAnsi="Times New Roman" w:cs="Times New Roman"/>
          <w:sz w:val="24"/>
          <w:szCs w:val="24"/>
        </w:rPr>
        <w:drawing>
          <wp:inline distT="0" distB="0" distL="0" distR="0" wp14:anchorId="23597D7B" wp14:editId="6F0C35E9">
            <wp:extent cx="5588334" cy="5326380"/>
            <wp:effectExtent l="0" t="0" r="0" b="7620"/>
            <wp:docPr id="14384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7027" name=""/>
                    <pic:cNvPicPr/>
                  </pic:nvPicPr>
                  <pic:blipFill>
                    <a:blip r:embed="rId8"/>
                    <a:stretch>
                      <a:fillRect/>
                    </a:stretch>
                  </pic:blipFill>
                  <pic:spPr>
                    <a:xfrm>
                      <a:off x="0" y="0"/>
                      <a:ext cx="5598343" cy="5335919"/>
                    </a:xfrm>
                    <a:prstGeom prst="rect">
                      <a:avLst/>
                    </a:prstGeom>
                  </pic:spPr>
                </pic:pic>
              </a:graphicData>
            </a:graphic>
          </wp:inline>
        </w:drawing>
      </w:r>
      <w:r w:rsidR="004E10A1">
        <w:rPr>
          <w:rFonts w:ascii="Times New Roman" w:eastAsia="Times New Roman" w:hAnsi="Times New Roman" w:cs="Times New Roman"/>
          <w:sz w:val="24"/>
          <w:szCs w:val="24"/>
        </w:rPr>
        <w:br/>
      </w:r>
    </w:p>
    <w:p w14:paraId="68DAAD16" w14:textId="346CA74D" w:rsidR="00E84081" w:rsidRPr="00E84081" w:rsidRDefault="00E84081" w:rsidP="00E84081">
      <w:pPr>
        <w:spacing w:before="100" w:beforeAutospacing="1" w:after="100" w:afterAutospacing="1" w:line="240" w:lineRule="auto"/>
        <w:rPr>
          <w:rFonts w:ascii="Times New Roman" w:eastAsia="Times New Roman" w:hAnsi="Times New Roman" w:cs="Times New Roman"/>
          <w:b/>
          <w:bCs/>
          <w:sz w:val="24"/>
          <w:szCs w:val="24"/>
          <w:lang w:val="en-IN"/>
        </w:rPr>
      </w:pPr>
      <w:r w:rsidRPr="00E84081">
        <w:rPr>
          <w:rFonts w:ascii="Times New Roman" w:eastAsia="Times New Roman" w:hAnsi="Times New Roman" w:cs="Times New Roman"/>
          <w:b/>
          <w:bCs/>
          <w:sz w:val="24"/>
          <w:szCs w:val="24"/>
          <w:lang w:val="en-IN"/>
        </w:rPr>
        <w:lastRenderedPageBreak/>
        <w:t>Time Complexity</w:t>
      </w:r>
      <w:r>
        <w:rPr>
          <w:rFonts w:ascii="Times New Roman" w:eastAsia="Times New Roman" w:hAnsi="Times New Roman" w:cs="Times New Roman"/>
          <w:b/>
          <w:bCs/>
          <w:sz w:val="24"/>
          <w:szCs w:val="24"/>
          <w:lang w:val="en-IN"/>
        </w:rPr>
        <w:t>:</w:t>
      </w:r>
    </w:p>
    <w:p w14:paraId="282F0F04" w14:textId="5125DBC3" w:rsidR="00E84081" w:rsidRPr="00E84081" w:rsidRDefault="00E84081" w:rsidP="00E84081">
      <w:pPr>
        <w:spacing w:before="100" w:beforeAutospacing="1" w:after="100" w:afterAutospacing="1" w:line="240" w:lineRule="auto"/>
        <w:rPr>
          <w:rFonts w:ascii="Times New Roman" w:eastAsia="Times New Roman" w:hAnsi="Times New Roman" w:cs="Times New Roman"/>
          <w:sz w:val="24"/>
          <w:szCs w:val="24"/>
          <w:lang w:val="en-IN"/>
        </w:rPr>
      </w:pPr>
      <w:r w:rsidRPr="00E84081">
        <w:rPr>
          <w:rFonts w:ascii="Times New Roman" w:eastAsia="Times New Roman" w:hAnsi="Times New Roman" w:cs="Times New Roman"/>
          <w:sz w:val="24"/>
          <w:szCs w:val="24"/>
          <w:lang w:val="en-IN"/>
        </w:rPr>
        <w:t xml:space="preserve"> Edit Distance DP: </w:t>
      </w:r>
      <w:proofErr w:type="gramStart"/>
      <w:r w:rsidRPr="00E84081">
        <w:rPr>
          <w:rFonts w:ascii="Times New Roman" w:eastAsia="Times New Roman" w:hAnsi="Times New Roman" w:cs="Times New Roman"/>
          <w:sz w:val="24"/>
          <w:szCs w:val="24"/>
          <w:lang w:val="en-IN"/>
        </w:rPr>
        <w:t>O(</w:t>
      </w:r>
      <w:proofErr w:type="gramEnd"/>
      <w:r w:rsidRPr="00E84081">
        <w:rPr>
          <w:rFonts w:ascii="Times New Roman" w:eastAsia="Times New Roman" w:hAnsi="Times New Roman" w:cs="Times New Roman"/>
          <w:sz w:val="24"/>
          <w:szCs w:val="24"/>
          <w:lang w:val="en-IN"/>
        </w:rPr>
        <w:t>m × n)</w:t>
      </w:r>
      <w:r w:rsidRPr="00E84081">
        <w:rPr>
          <w:rFonts w:ascii="Times New Roman" w:eastAsia="Times New Roman" w:hAnsi="Times New Roman" w:cs="Times New Roman"/>
          <w:sz w:val="24"/>
          <w:szCs w:val="24"/>
          <w:lang w:val="en-IN"/>
        </w:rPr>
        <w:br/>
        <w:t xml:space="preserve"> Backtracking Operations: </w:t>
      </w:r>
      <w:proofErr w:type="gramStart"/>
      <w:r w:rsidRPr="00E84081">
        <w:rPr>
          <w:rFonts w:ascii="Times New Roman" w:eastAsia="Times New Roman" w:hAnsi="Times New Roman" w:cs="Times New Roman"/>
          <w:sz w:val="24"/>
          <w:szCs w:val="24"/>
          <w:lang w:val="en-IN"/>
        </w:rPr>
        <w:t>O(</w:t>
      </w:r>
      <w:proofErr w:type="gramEnd"/>
      <w:r w:rsidRPr="00E84081">
        <w:rPr>
          <w:rFonts w:ascii="Times New Roman" w:eastAsia="Times New Roman" w:hAnsi="Times New Roman" w:cs="Times New Roman"/>
          <w:sz w:val="24"/>
          <w:szCs w:val="24"/>
          <w:lang w:val="en-IN"/>
        </w:rPr>
        <w:t>m + n)</w:t>
      </w:r>
    </w:p>
    <w:p w14:paraId="305FE71E" w14:textId="475AF82F" w:rsidR="00E84081" w:rsidRPr="00E84081" w:rsidRDefault="00E84081" w:rsidP="00E84081">
      <w:pPr>
        <w:spacing w:before="100" w:beforeAutospacing="1" w:after="100" w:afterAutospacing="1" w:line="240" w:lineRule="auto"/>
        <w:rPr>
          <w:rFonts w:ascii="Times New Roman" w:eastAsia="Times New Roman" w:hAnsi="Times New Roman" w:cs="Times New Roman"/>
          <w:b/>
          <w:bCs/>
          <w:sz w:val="24"/>
          <w:szCs w:val="24"/>
          <w:lang w:val="en-IN"/>
        </w:rPr>
      </w:pPr>
      <w:r w:rsidRPr="00E84081">
        <w:rPr>
          <w:rFonts w:ascii="Times New Roman" w:eastAsia="Times New Roman" w:hAnsi="Times New Roman" w:cs="Times New Roman"/>
          <w:b/>
          <w:bCs/>
          <w:sz w:val="24"/>
          <w:szCs w:val="24"/>
          <w:lang w:val="en-IN"/>
        </w:rPr>
        <w:t>Space Complexity</w:t>
      </w:r>
      <w:r>
        <w:rPr>
          <w:rFonts w:ascii="Times New Roman" w:eastAsia="Times New Roman" w:hAnsi="Times New Roman" w:cs="Times New Roman"/>
          <w:b/>
          <w:bCs/>
          <w:sz w:val="24"/>
          <w:szCs w:val="24"/>
          <w:lang w:val="en-IN"/>
        </w:rPr>
        <w:t>:</w:t>
      </w:r>
    </w:p>
    <w:p w14:paraId="6A323B7E" w14:textId="1FA6A586" w:rsidR="00E84081" w:rsidRPr="00E84081" w:rsidRDefault="00E84081" w:rsidP="00E84081">
      <w:pPr>
        <w:spacing w:before="100" w:beforeAutospacing="1" w:after="100" w:afterAutospacing="1" w:line="240" w:lineRule="auto"/>
        <w:rPr>
          <w:rFonts w:ascii="Times New Roman" w:eastAsia="Times New Roman" w:hAnsi="Times New Roman" w:cs="Times New Roman"/>
          <w:sz w:val="24"/>
          <w:szCs w:val="24"/>
          <w:lang w:val="en-IN"/>
        </w:rPr>
      </w:pPr>
      <w:r w:rsidRPr="00E84081">
        <w:rPr>
          <w:rFonts w:ascii="Times New Roman" w:eastAsia="Times New Roman" w:hAnsi="Times New Roman" w:cs="Times New Roman"/>
          <w:sz w:val="24"/>
          <w:szCs w:val="24"/>
          <w:lang w:val="en-IN"/>
        </w:rPr>
        <w:t xml:space="preserve">DP Table: </w:t>
      </w:r>
      <w:proofErr w:type="gramStart"/>
      <w:r w:rsidRPr="00E84081">
        <w:rPr>
          <w:rFonts w:ascii="Times New Roman" w:eastAsia="Times New Roman" w:hAnsi="Times New Roman" w:cs="Times New Roman"/>
          <w:sz w:val="24"/>
          <w:szCs w:val="24"/>
          <w:lang w:val="en-IN"/>
        </w:rPr>
        <w:t>O(</w:t>
      </w:r>
      <w:proofErr w:type="gramEnd"/>
      <w:r w:rsidRPr="00E84081">
        <w:rPr>
          <w:rFonts w:ascii="Times New Roman" w:eastAsia="Times New Roman" w:hAnsi="Times New Roman" w:cs="Times New Roman"/>
          <w:sz w:val="24"/>
          <w:szCs w:val="24"/>
          <w:lang w:val="en-IN"/>
        </w:rPr>
        <w:t>m × n)</w:t>
      </w:r>
    </w:p>
    <w:p w14:paraId="601107AC" w14:textId="126BB531" w:rsidR="00E57BEC" w:rsidRDefault="00E57BEC" w:rsidP="004E10A1">
      <w:pPr>
        <w:spacing w:before="100" w:beforeAutospacing="1" w:after="100" w:afterAutospacing="1" w:line="240" w:lineRule="auto"/>
        <w:rPr>
          <w:rFonts w:ascii="Times New Roman" w:eastAsia="Times New Roman" w:hAnsi="Times New Roman" w:cs="Times New Roman"/>
          <w:b/>
          <w:bCs/>
          <w:sz w:val="24"/>
          <w:szCs w:val="24"/>
        </w:rPr>
      </w:pPr>
      <w:r w:rsidRPr="00E84081">
        <w:rPr>
          <w:rFonts w:ascii="Times New Roman" w:eastAsia="Times New Roman" w:hAnsi="Times New Roman" w:cs="Times New Roman"/>
          <w:b/>
          <w:bCs/>
          <w:sz w:val="24"/>
          <w:szCs w:val="24"/>
        </w:rPr>
        <w:t>Conclusion:</w:t>
      </w:r>
    </w:p>
    <w:p w14:paraId="1C61D335" w14:textId="29644B3F" w:rsidR="00E84081" w:rsidRPr="00E84081" w:rsidRDefault="00E84081" w:rsidP="004E10A1">
      <w:pPr>
        <w:spacing w:before="100" w:beforeAutospacing="1" w:after="100" w:afterAutospacing="1" w:line="240" w:lineRule="auto"/>
        <w:rPr>
          <w:rFonts w:ascii="Times New Roman" w:eastAsia="Times New Roman" w:hAnsi="Times New Roman" w:cs="Times New Roman"/>
          <w:sz w:val="24"/>
          <w:szCs w:val="24"/>
        </w:rPr>
      </w:pPr>
      <w:r w:rsidRPr="00E84081">
        <w:rPr>
          <w:rFonts w:ascii="Times New Roman" w:eastAsia="Times New Roman" w:hAnsi="Times New Roman" w:cs="Times New Roman"/>
          <w:sz w:val="24"/>
          <w:szCs w:val="24"/>
        </w:rPr>
        <w:t xml:space="preserve">The Edit Distance algorithm efficiently computes the minimum number of operations required to transform one string into another. Using Dynamic Programming, it finds the optimal solution in </w:t>
      </w:r>
      <w:proofErr w:type="gramStart"/>
      <w:r w:rsidRPr="00E84081">
        <w:rPr>
          <w:rFonts w:ascii="Times New Roman" w:eastAsia="Times New Roman" w:hAnsi="Times New Roman" w:cs="Times New Roman"/>
          <w:sz w:val="24"/>
          <w:szCs w:val="24"/>
        </w:rPr>
        <w:t>O(</w:t>
      </w:r>
      <w:proofErr w:type="gramEnd"/>
      <w:r w:rsidRPr="00E84081">
        <w:rPr>
          <w:rFonts w:ascii="Times New Roman" w:eastAsia="Times New Roman" w:hAnsi="Times New Roman" w:cs="Times New Roman"/>
          <w:sz w:val="24"/>
          <w:szCs w:val="24"/>
        </w:rPr>
        <w:t>m × n) time and is widely used in spell-checking, autocorrect systems, search engines, and text-processing applications. For the words "kitten" and "sitting", the minimum edit distance is 3.</w:t>
      </w:r>
    </w:p>
    <w:p w14:paraId="36DB8E02" w14:textId="3CD9778C" w:rsidR="006A4216" w:rsidRDefault="0093541C">
      <w:r>
        <w:br/>
        <w:t>GitHub Link:</w:t>
      </w:r>
      <w:r w:rsidR="00E57BEC">
        <w:t xml:space="preserve"> </w:t>
      </w:r>
      <w:r w:rsidR="009D3290">
        <w:t xml:space="preserve"> </w:t>
      </w:r>
      <w:r w:rsidR="009D3290">
        <w:br/>
      </w:r>
    </w:p>
    <w:tbl>
      <w:tblPr>
        <w:tblW w:w="0" w:type="auto"/>
        <w:tblLook w:val="04A0" w:firstRow="1" w:lastRow="0" w:firstColumn="1" w:lastColumn="0" w:noHBand="0" w:noVBand="1"/>
      </w:tblPr>
      <w:tblGrid>
        <w:gridCol w:w="4320"/>
        <w:gridCol w:w="4320"/>
      </w:tblGrid>
      <w:tr w:rsidR="006A4216" w14:paraId="43F11769" w14:textId="77777777">
        <w:tc>
          <w:tcPr>
            <w:tcW w:w="4320" w:type="dxa"/>
          </w:tcPr>
          <w:p w14:paraId="1FE3C243" w14:textId="77777777" w:rsidR="006A4216" w:rsidRDefault="0093541C">
            <w:r>
              <w:t>Student Signature</w:t>
            </w:r>
          </w:p>
        </w:tc>
        <w:tc>
          <w:tcPr>
            <w:tcW w:w="4320" w:type="dxa"/>
          </w:tcPr>
          <w:p w14:paraId="7FA04E84" w14:textId="77777777" w:rsidR="006A4216" w:rsidRDefault="0093541C">
            <w:r>
              <w:t>Faculty Signature</w:t>
            </w:r>
          </w:p>
        </w:tc>
      </w:tr>
      <w:tr w:rsidR="006A4216" w14:paraId="09DC4A07" w14:textId="77777777">
        <w:tc>
          <w:tcPr>
            <w:tcW w:w="4320" w:type="dxa"/>
          </w:tcPr>
          <w:p w14:paraId="131C01EC" w14:textId="77777777" w:rsidR="006A4216" w:rsidRDefault="0093541C">
            <w:r>
              <w:br/>
            </w:r>
            <w:r>
              <w:br/>
              <w:t>________________</w:t>
            </w:r>
          </w:p>
        </w:tc>
        <w:tc>
          <w:tcPr>
            <w:tcW w:w="4320" w:type="dxa"/>
          </w:tcPr>
          <w:p w14:paraId="348267FE" w14:textId="77777777" w:rsidR="006A4216" w:rsidRDefault="0093541C">
            <w:r>
              <w:br/>
            </w:r>
            <w:r>
              <w:br/>
              <w:t>________________</w:t>
            </w:r>
          </w:p>
        </w:tc>
      </w:tr>
    </w:tbl>
    <w:p w14:paraId="63109E58" w14:textId="77777777" w:rsidR="0093541C" w:rsidRDefault="0093541C"/>
    <w:sectPr w:rsidR="0093541C"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727E" w14:textId="77777777" w:rsidR="003C6E17" w:rsidRDefault="003C6E17" w:rsidP="0008783B">
      <w:pPr>
        <w:spacing w:after="0" w:line="240" w:lineRule="auto"/>
      </w:pPr>
      <w:r>
        <w:separator/>
      </w:r>
    </w:p>
  </w:endnote>
  <w:endnote w:type="continuationSeparator" w:id="0">
    <w:p w14:paraId="2FEC76B7" w14:textId="77777777" w:rsidR="003C6E17" w:rsidRDefault="003C6E17" w:rsidP="0008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8682" w14:textId="77777777" w:rsidR="003C6E17" w:rsidRDefault="003C6E17" w:rsidP="0008783B">
      <w:pPr>
        <w:spacing w:after="0" w:line="240" w:lineRule="auto"/>
      </w:pPr>
      <w:r>
        <w:separator/>
      </w:r>
    </w:p>
  </w:footnote>
  <w:footnote w:type="continuationSeparator" w:id="0">
    <w:p w14:paraId="0C0F898B" w14:textId="77777777" w:rsidR="003C6E17" w:rsidRDefault="003C6E17" w:rsidP="0008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F6AD" w14:textId="77777777" w:rsidR="004E7598" w:rsidRDefault="0008783B">
    <w:pPr>
      <w:pStyle w:val="Header"/>
    </w:pPr>
    <w:r w:rsidRPr="0008783B">
      <w:rPr>
        <w:noProof/>
      </w:rPr>
      <w:drawing>
        <wp:inline distT="0" distB="0" distL="0" distR="0" wp14:anchorId="6DAE486B" wp14:editId="521D240A">
          <wp:extent cx="5486277" cy="6069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486277" cy="6069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851DC"/>
    <w:multiLevelType w:val="hybridMultilevel"/>
    <w:tmpl w:val="BFAEF10A"/>
    <w:lvl w:ilvl="0" w:tplc="6136C4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F5CEA"/>
    <w:multiLevelType w:val="multilevel"/>
    <w:tmpl w:val="9988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B78D8"/>
    <w:multiLevelType w:val="hybridMultilevel"/>
    <w:tmpl w:val="AC84D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03DEE"/>
    <w:multiLevelType w:val="hybridMultilevel"/>
    <w:tmpl w:val="5642AA50"/>
    <w:lvl w:ilvl="0" w:tplc="3E328860">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8117A3"/>
    <w:multiLevelType w:val="multilevel"/>
    <w:tmpl w:val="FC9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39199">
    <w:abstractNumId w:val="8"/>
  </w:num>
  <w:num w:numId="2" w16cid:durableId="243879749">
    <w:abstractNumId w:val="6"/>
  </w:num>
  <w:num w:numId="3" w16cid:durableId="81880461">
    <w:abstractNumId w:val="5"/>
  </w:num>
  <w:num w:numId="4" w16cid:durableId="648826051">
    <w:abstractNumId w:val="4"/>
  </w:num>
  <w:num w:numId="5" w16cid:durableId="941037294">
    <w:abstractNumId w:val="7"/>
  </w:num>
  <w:num w:numId="6" w16cid:durableId="534386773">
    <w:abstractNumId w:val="3"/>
  </w:num>
  <w:num w:numId="7" w16cid:durableId="1310593166">
    <w:abstractNumId w:val="2"/>
  </w:num>
  <w:num w:numId="8" w16cid:durableId="1233929427">
    <w:abstractNumId w:val="1"/>
  </w:num>
  <w:num w:numId="9" w16cid:durableId="500243451">
    <w:abstractNumId w:val="0"/>
  </w:num>
  <w:num w:numId="10" w16cid:durableId="735785407">
    <w:abstractNumId w:val="11"/>
  </w:num>
  <w:num w:numId="11" w16cid:durableId="904879477">
    <w:abstractNumId w:val="9"/>
  </w:num>
  <w:num w:numId="12" w16cid:durableId="2107114135">
    <w:abstractNumId w:val="12"/>
  </w:num>
  <w:num w:numId="13" w16cid:durableId="1910964226">
    <w:abstractNumId w:val="13"/>
  </w:num>
  <w:num w:numId="14" w16cid:durableId="820773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47E"/>
    <w:rsid w:val="0008783B"/>
    <w:rsid w:val="000C1ACF"/>
    <w:rsid w:val="00110F72"/>
    <w:rsid w:val="0015074B"/>
    <w:rsid w:val="001C5EC2"/>
    <w:rsid w:val="0029639D"/>
    <w:rsid w:val="00326F90"/>
    <w:rsid w:val="003C6E17"/>
    <w:rsid w:val="004075A3"/>
    <w:rsid w:val="004E10A1"/>
    <w:rsid w:val="004E6DC2"/>
    <w:rsid w:val="004E7598"/>
    <w:rsid w:val="006A4216"/>
    <w:rsid w:val="0093541C"/>
    <w:rsid w:val="009D3290"/>
    <w:rsid w:val="00AA1D8D"/>
    <w:rsid w:val="00B12466"/>
    <w:rsid w:val="00B47730"/>
    <w:rsid w:val="00B56096"/>
    <w:rsid w:val="00BA7AB9"/>
    <w:rsid w:val="00CB0664"/>
    <w:rsid w:val="00E57BEC"/>
    <w:rsid w:val="00E8408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E9B1C"/>
  <w15:docId w15:val="{20378949-EE6E-4CE7-8694-C6DF624A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878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3B"/>
    <w:rPr>
      <w:rFonts w:ascii="Tahoma" w:hAnsi="Tahoma" w:cs="Tahoma"/>
      <w:sz w:val="16"/>
      <w:szCs w:val="16"/>
    </w:rPr>
  </w:style>
  <w:style w:type="paragraph" w:styleId="NormalWeb">
    <w:name w:val="Normal (Web)"/>
    <w:basedOn w:val="Normal"/>
    <w:uiPriority w:val="99"/>
    <w:semiHidden/>
    <w:unhideWhenUsed/>
    <w:rsid w:val="004E7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D32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695123">
      <w:bodyDiv w:val="1"/>
      <w:marLeft w:val="0"/>
      <w:marRight w:val="0"/>
      <w:marTop w:val="0"/>
      <w:marBottom w:val="0"/>
      <w:divBdr>
        <w:top w:val="none" w:sz="0" w:space="0" w:color="auto"/>
        <w:left w:val="none" w:sz="0" w:space="0" w:color="auto"/>
        <w:bottom w:val="none" w:sz="0" w:space="0" w:color="auto"/>
        <w:right w:val="none" w:sz="0" w:space="0" w:color="auto"/>
      </w:divBdr>
    </w:div>
    <w:div w:id="1393769941">
      <w:bodyDiv w:val="1"/>
      <w:marLeft w:val="0"/>
      <w:marRight w:val="0"/>
      <w:marTop w:val="0"/>
      <w:marBottom w:val="0"/>
      <w:divBdr>
        <w:top w:val="none" w:sz="0" w:space="0" w:color="auto"/>
        <w:left w:val="none" w:sz="0" w:space="0" w:color="auto"/>
        <w:bottom w:val="none" w:sz="0" w:space="0" w:color="auto"/>
        <w:right w:val="none" w:sz="0" w:space="0" w:color="auto"/>
      </w:divBdr>
    </w:div>
    <w:div w:id="1544826041">
      <w:bodyDiv w:val="1"/>
      <w:marLeft w:val="0"/>
      <w:marRight w:val="0"/>
      <w:marTop w:val="0"/>
      <w:marBottom w:val="0"/>
      <w:divBdr>
        <w:top w:val="none" w:sz="0" w:space="0" w:color="auto"/>
        <w:left w:val="none" w:sz="0" w:space="0" w:color="auto"/>
        <w:bottom w:val="none" w:sz="0" w:space="0" w:color="auto"/>
        <w:right w:val="none" w:sz="0" w:space="0" w:color="auto"/>
      </w:divBdr>
    </w:div>
    <w:div w:id="18543416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3CC1B-5525-4C6E-B005-F0B929347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Bandi Pranavi</cp:lastModifiedBy>
  <cp:revision>2</cp:revision>
  <dcterms:created xsi:type="dcterms:W3CDTF">2026-06-19T15:50:00Z</dcterms:created>
  <dcterms:modified xsi:type="dcterms:W3CDTF">2026-06-19T15:50:00Z</dcterms:modified>
  <cp:category/>
</cp:coreProperties>
</file>